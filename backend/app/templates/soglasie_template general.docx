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2F5" w:rsidRDefault="002862F5" w:rsidP="002862F5">
      <w:pPr>
        <w:pStyle w:val="aff8"/>
        <w:spacing w:before="73" w:beforeAutospacing="0" w:after="0" w:afterAutospacing="0"/>
        <w:ind w:left="1022" w:right="594"/>
        <w:jc w:val="center"/>
      </w:pPr>
      <w:r>
        <w:rPr>
          <w:rFonts w:ascii="Cambria" w:hAnsi="Cambria"/>
          <w:b/>
          <w:bCs/>
          <w:color w:val="000000"/>
          <w:sz w:val="28"/>
          <w:szCs w:val="28"/>
        </w:rPr>
        <w:t>Добровольное информированное согласие пациента на оказание медицинских услуг на платной основе в ТОО</w:t>
      </w:r>
    </w:p>
    <w:p w:rsidR="002862F5" w:rsidRPr="002862F5" w:rsidRDefault="002862F5" w:rsidP="002862F5">
      <w:pPr>
        <w:pStyle w:val="aff8"/>
        <w:spacing w:before="1" w:beforeAutospacing="0" w:after="0" w:afterAutospacing="0"/>
        <w:ind w:left="428"/>
        <w:jc w:val="center"/>
        <w:rPr>
          <w:lang w:val="en-US"/>
        </w:rPr>
      </w:pPr>
      <w:r w:rsidRPr="002862F5">
        <w:rPr>
          <w:rFonts w:ascii="Cambria" w:hAnsi="Cambria"/>
          <w:b/>
          <w:bCs/>
          <w:color w:val="000000"/>
          <w:sz w:val="28"/>
          <w:szCs w:val="28"/>
          <w:lang w:val="en-US"/>
        </w:rPr>
        <w:t>«PRO-MED Clinic»</w:t>
      </w:r>
    </w:p>
    <w:p w:rsidR="009A579D" w:rsidRDefault="009A579D" w:rsidP="002862F5">
      <w:pPr>
        <w:spacing w:after="0" w:line="240" w:lineRule="auto"/>
      </w:pPr>
    </w:p>
    <w:p w:rsidR="009A579D" w:rsidRDefault="0074765E" w:rsidP="002862F5">
      <w:pPr>
        <w:spacing w:after="0" w:line="240" w:lineRule="auto"/>
      </w:pPr>
      <w:r>
        <w:t>Номер соглашения: {{ agreement_id }}</w:t>
      </w:r>
    </w:p>
    <w:p w:rsidR="009A579D" w:rsidRDefault="0074765E" w:rsidP="002862F5">
      <w:pPr>
        <w:spacing w:after="0" w:line="240" w:lineRule="auto"/>
      </w:pPr>
      <w:r>
        <w:t>Дата: {{ date }}</w:t>
      </w:r>
    </w:p>
    <w:p w:rsidR="009A579D" w:rsidRPr="002862F5" w:rsidRDefault="0074765E" w:rsidP="002862F5">
      <w:pPr>
        <w:pStyle w:val="31"/>
        <w:spacing w:line="240" w:lineRule="auto"/>
        <w:rPr>
          <w:lang w:val="ru-RU"/>
        </w:rPr>
      </w:pPr>
      <w:r w:rsidRPr="002862F5">
        <w:rPr>
          <w:lang w:val="ru-RU"/>
        </w:rPr>
        <w:t>Данные клиента</w:t>
      </w:r>
    </w:p>
    <w:p w:rsidR="009A579D" w:rsidRPr="002862F5" w:rsidRDefault="0074765E" w:rsidP="002862F5">
      <w:pPr>
        <w:spacing w:after="0" w:line="240" w:lineRule="auto"/>
        <w:rPr>
          <w:lang w:val="ru-RU"/>
        </w:rPr>
      </w:pPr>
      <w:r w:rsidRPr="002862F5">
        <w:rPr>
          <w:b/>
          <w:lang w:val="ru-RU"/>
        </w:rPr>
        <w:t>ФИО</w:t>
      </w:r>
      <w:r w:rsidR="002862F5" w:rsidRPr="002862F5">
        <w:rPr>
          <w:b/>
          <w:lang w:val="ru-RU"/>
        </w:rPr>
        <w:t xml:space="preserve"> </w:t>
      </w:r>
      <w:proofErr w:type="gramStart"/>
      <w:r w:rsidR="002862F5">
        <w:rPr>
          <w:b/>
          <w:lang w:val="ru-RU"/>
        </w:rPr>
        <w:t xml:space="preserve">пациента </w:t>
      </w:r>
      <w:r w:rsidRPr="002862F5">
        <w:rPr>
          <w:b/>
          <w:lang w:val="ru-RU"/>
        </w:rPr>
        <w:t>:</w:t>
      </w:r>
      <w:proofErr w:type="gramEnd"/>
      <w:r w:rsidRPr="002862F5">
        <w:rPr>
          <w:b/>
          <w:lang w:val="ru-RU"/>
        </w:rPr>
        <w:t xml:space="preserve"> </w:t>
      </w:r>
      <w:r w:rsidRPr="002862F5">
        <w:rPr>
          <w:lang w:val="ru-RU"/>
        </w:rPr>
        <w:t xml:space="preserve">{{ </w:t>
      </w:r>
      <w:r>
        <w:t>full</w:t>
      </w:r>
      <w:r w:rsidRPr="002862F5">
        <w:rPr>
          <w:lang w:val="ru-RU"/>
        </w:rPr>
        <w:t>_</w:t>
      </w:r>
      <w:r>
        <w:t>name</w:t>
      </w:r>
      <w:r w:rsidRPr="002862F5">
        <w:rPr>
          <w:lang w:val="ru-RU"/>
        </w:rPr>
        <w:t xml:space="preserve"> }}</w:t>
      </w:r>
    </w:p>
    <w:p w:rsidR="002862F5" w:rsidRPr="002862F5" w:rsidRDefault="002862F5" w:rsidP="002862F5">
      <w:pPr>
        <w:spacing w:after="0" w:line="240" w:lineRule="auto"/>
        <w:rPr>
          <w:b/>
          <w:lang w:val="ru-RU"/>
        </w:rPr>
      </w:pPr>
      <w:r>
        <w:rPr>
          <w:b/>
          <w:lang w:val="ru-RU"/>
        </w:rPr>
        <w:t xml:space="preserve">Дата рождения: </w:t>
      </w:r>
      <w:r w:rsidRPr="002862F5">
        <w:rPr>
          <w:b/>
          <w:lang w:val="ru-RU"/>
        </w:rPr>
        <w:t>{{</w:t>
      </w:r>
      <w:r w:rsidRPr="002862F5">
        <w:rPr>
          <w:rFonts w:ascii="Cambria" w:hAnsi="Cambria"/>
          <w:color w:val="000000"/>
          <w:shd w:val="clear" w:color="auto" w:fill="FFFF00"/>
          <w:lang w:val="ru-RU"/>
        </w:rPr>
        <w:t>Дата рождения</w:t>
      </w:r>
      <w:r w:rsidRPr="002862F5">
        <w:rPr>
          <w:b/>
          <w:lang w:val="ru-RU"/>
        </w:rPr>
        <w:t>}}</w:t>
      </w:r>
    </w:p>
    <w:p w:rsidR="009A579D" w:rsidRPr="002862F5" w:rsidRDefault="0074765E" w:rsidP="002862F5">
      <w:pPr>
        <w:spacing w:after="0" w:line="240" w:lineRule="auto"/>
        <w:rPr>
          <w:lang w:val="ru-RU"/>
        </w:rPr>
      </w:pPr>
      <w:r w:rsidRPr="002862F5">
        <w:rPr>
          <w:b/>
          <w:lang w:val="ru-RU"/>
        </w:rPr>
        <w:t xml:space="preserve">Телефон: </w:t>
      </w:r>
      <w:proofErr w:type="gramStart"/>
      <w:r w:rsidRPr="002862F5">
        <w:rPr>
          <w:lang w:val="ru-RU"/>
        </w:rPr>
        <w:t xml:space="preserve">{{ </w:t>
      </w:r>
      <w:r>
        <w:t>phone</w:t>
      </w:r>
      <w:proofErr w:type="gramEnd"/>
      <w:r w:rsidRPr="002862F5">
        <w:rPr>
          <w:lang w:val="ru-RU"/>
        </w:rPr>
        <w:t xml:space="preserve"> }}</w:t>
      </w:r>
    </w:p>
    <w:p w:rsidR="009A579D" w:rsidRDefault="0074765E" w:rsidP="002862F5">
      <w:pPr>
        <w:spacing w:after="0" w:line="240" w:lineRule="auto"/>
      </w:pPr>
      <w:r>
        <w:rPr>
          <w:b/>
        </w:rPr>
        <w:t xml:space="preserve">ИИН: </w:t>
      </w:r>
      <w:r>
        <w:t>{</w:t>
      </w:r>
      <w:proofErr w:type="gramStart"/>
      <w:r>
        <w:t xml:space="preserve">{ </w:t>
      </w:r>
      <w:proofErr w:type="spellStart"/>
      <w:r>
        <w:t>iin</w:t>
      </w:r>
      <w:proofErr w:type="spellEnd"/>
      <w:proofErr w:type="gramEnd"/>
      <w:r>
        <w:t xml:space="preserve"> }}</w:t>
      </w:r>
    </w:p>
    <w:p w:rsidR="002862F5" w:rsidRDefault="002862F5" w:rsidP="002862F5">
      <w:pPr>
        <w:spacing w:after="0" w:line="240" w:lineRule="auto"/>
      </w:pPr>
      <w:r>
        <w:rPr>
          <w:lang w:val="ru-RU"/>
        </w:rPr>
        <w:t xml:space="preserve">Пол: </w:t>
      </w:r>
      <w:r>
        <w:t>{{</w:t>
      </w:r>
      <w:r>
        <w:rPr>
          <w:lang w:val="ru-RU"/>
        </w:rPr>
        <w:t>пол</w:t>
      </w:r>
      <w:r>
        <w:t>}}</w:t>
      </w:r>
    </w:p>
    <w:p w:rsidR="002862F5" w:rsidRPr="002862F5" w:rsidRDefault="002862F5" w:rsidP="00286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В соответствии Кодекса Республики Казахстан от 18 сентября 2009</w:t>
      </w:r>
    </w:p>
    <w:p w:rsidR="002862F5" w:rsidRPr="002862F5" w:rsidRDefault="002862F5" w:rsidP="002862F5">
      <w:pPr>
        <w:spacing w:before="40"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года – IV «О здоровье народа и системе здравоохранения»:</w:t>
      </w:r>
    </w:p>
    <w:p w:rsidR="002862F5" w:rsidRPr="002862F5" w:rsidRDefault="002862F5" w:rsidP="002862F5">
      <w:pPr>
        <w:spacing w:before="42"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gramStart"/>
      <w:r w:rsidRPr="002862F5"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val="ru-RU" w:eastAsia="ru-RU"/>
        </w:rPr>
        <w:t>Даю  свое</w:t>
      </w:r>
      <w:proofErr w:type="gramEnd"/>
      <w:r w:rsidRPr="002862F5"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val="ru-RU" w:eastAsia="ru-RU"/>
        </w:rPr>
        <w:t xml:space="preserve">  согласие </w:t>
      </w: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 xml:space="preserve">на   лечение в ТОО «PRO-MED </w:t>
      </w:r>
      <w:proofErr w:type="spellStart"/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Clinic</w:t>
      </w:r>
      <w:proofErr w:type="spellEnd"/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».</w:t>
      </w:r>
    </w:p>
    <w:p w:rsidR="002862F5" w:rsidRPr="002862F5" w:rsidRDefault="002862F5" w:rsidP="002862F5">
      <w:pPr>
        <w:numPr>
          <w:ilvl w:val="0"/>
          <w:numId w:val="10"/>
        </w:numPr>
        <w:spacing w:before="118" w:after="0" w:line="240" w:lineRule="auto"/>
        <w:ind w:left="0" w:right="420" w:firstLine="0"/>
        <w:jc w:val="both"/>
        <w:textAlignment w:val="baseline"/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</w:pP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Я информирован(а) о своем состоянии (состоянии ребенка, родственника, подопечного), о необходимости обследования, лечения.</w:t>
      </w:r>
    </w:p>
    <w:p w:rsidR="002862F5" w:rsidRPr="002862F5" w:rsidRDefault="002862F5" w:rsidP="002862F5">
      <w:pPr>
        <w:numPr>
          <w:ilvl w:val="0"/>
          <w:numId w:val="10"/>
        </w:numPr>
        <w:spacing w:before="116" w:after="0" w:line="240" w:lineRule="auto"/>
        <w:ind w:left="0" w:right="419" w:firstLine="0"/>
        <w:jc w:val="both"/>
        <w:textAlignment w:val="baseline"/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</w:pP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 xml:space="preserve">Я информирована, о том, что специалисты ТОО «PRO-MED </w:t>
      </w:r>
      <w:proofErr w:type="spellStart"/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Clinic</w:t>
      </w:r>
      <w:proofErr w:type="spellEnd"/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» приложат все усилия для оказания мне специализированной медицинской помощи. Методы диагностики и лечения будут выполнены в соответствии с утвержденными МЗРК стандартами диагностики и лечения, а в случае их отсутствия утвержденными методическими рекомендациями. Мне в доступной форме разъяснены альтернативные методы обследования и лечения:</w:t>
      </w:r>
    </w:p>
    <w:p w:rsidR="002862F5" w:rsidRPr="002862F5" w:rsidRDefault="002862F5" w:rsidP="00286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2862F5" w:rsidRPr="002862F5" w:rsidRDefault="002862F5" w:rsidP="002862F5">
      <w:pPr>
        <w:spacing w:before="36" w:after="0" w:line="240" w:lineRule="auto"/>
        <w:ind w:right="42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о преследуемых целях, болезненности и длительности, предлагаемых вариантов медицинской тактики, о наличии показаний и противопоказаний, а также возможные последствия моего отказа от обследования</w:t>
      </w: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ab/>
        <w:t>и</w:t>
      </w: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ab/>
        <w:t>лечения:</w:t>
      </w:r>
    </w:p>
    <w:p w:rsidR="002862F5" w:rsidRPr="002862F5" w:rsidRDefault="002862F5" w:rsidP="002862F5">
      <w:pPr>
        <w:spacing w:before="2" w:after="0" w:line="240" w:lineRule="auto"/>
        <w:ind w:right="601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.</w:t>
      </w:r>
    </w:p>
    <w:p w:rsidR="002862F5" w:rsidRPr="002862F5" w:rsidRDefault="002862F5" w:rsidP="002862F5">
      <w:pPr>
        <w:numPr>
          <w:ilvl w:val="0"/>
          <w:numId w:val="11"/>
        </w:numPr>
        <w:spacing w:before="20" w:after="0" w:line="240" w:lineRule="auto"/>
        <w:ind w:right="421"/>
        <w:jc w:val="both"/>
        <w:textAlignment w:val="baseline"/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</w:pP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Я знаю о праве обратиться к другому врачу/ в другую организацию для получения альтернативного мнения о диагнозе и лечении.</w:t>
      </w:r>
    </w:p>
    <w:p w:rsidR="002862F5" w:rsidRPr="002862F5" w:rsidRDefault="002862F5" w:rsidP="002862F5">
      <w:pPr>
        <w:numPr>
          <w:ilvl w:val="0"/>
          <w:numId w:val="12"/>
        </w:numPr>
        <w:spacing w:before="116" w:after="0" w:line="240" w:lineRule="auto"/>
        <w:ind w:right="421"/>
        <w:jc w:val="both"/>
        <w:textAlignment w:val="baseline"/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</w:pP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Я знаю о праве отказаться от обследования и лечения при информировании меня о рисках для здоровья и подписании мной письменного отказа от предложенных вмешательств.</w:t>
      </w:r>
    </w:p>
    <w:p w:rsidR="002862F5" w:rsidRPr="002862F5" w:rsidRDefault="002862F5" w:rsidP="002862F5">
      <w:pPr>
        <w:numPr>
          <w:ilvl w:val="0"/>
          <w:numId w:val="13"/>
        </w:numPr>
        <w:spacing w:before="114" w:after="0" w:line="240" w:lineRule="auto"/>
        <w:ind w:right="420"/>
        <w:jc w:val="both"/>
        <w:textAlignment w:val="baseline"/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</w:pP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 xml:space="preserve">Я даю добровольное согласие на проведение в ТОО «PRO-MED </w:t>
      </w:r>
      <w:proofErr w:type="spellStart"/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Clinic</w:t>
      </w:r>
      <w:proofErr w:type="spellEnd"/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», в случае назначения врачом, следующих процедур и манипуляций:</w:t>
      </w:r>
    </w:p>
    <w:p w:rsidR="002862F5" w:rsidRPr="002862F5" w:rsidRDefault="002862F5" w:rsidP="002862F5">
      <w:pPr>
        <w:numPr>
          <w:ilvl w:val="1"/>
          <w:numId w:val="14"/>
        </w:numPr>
        <w:spacing w:after="0" w:line="240" w:lineRule="auto"/>
        <w:ind w:left="0" w:right="419" w:firstLine="0"/>
        <w:jc w:val="both"/>
        <w:textAlignment w:val="baseline"/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</w:pP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введение лекарственных средств (прием внутрь, подкожные, внутримышечные и внутривенные инъекции, внутривенные вливания и т.д.);</w:t>
      </w:r>
    </w:p>
    <w:p w:rsidR="002862F5" w:rsidRPr="002862F5" w:rsidRDefault="002862F5" w:rsidP="002862F5">
      <w:pPr>
        <w:numPr>
          <w:ilvl w:val="1"/>
          <w:numId w:val="14"/>
        </w:numPr>
        <w:spacing w:after="0" w:line="240" w:lineRule="auto"/>
        <w:ind w:left="0" w:right="419" w:firstLine="0"/>
        <w:jc w:val="both"/>
        <w:textAlignment w:val="baseline"/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</w:pP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проведение амбулаторных гинекологических процедур (в том числе, удаление полипов, папиллом, кондилом и т.д., введение/удаление внутриматочного</w:t>
      </w: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ab/>
        <w:t>контрацептива,</w:t>
      </w: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ab/>
      </w:r>
      <w:proofErr w:type="spellStart"/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кольпоскопия</w:t>
      </w:r>
      <w:proofErr w:type="spellEnd"/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,</w:t>
      </w: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ab/>
        <w:t xml:space="preserve">забор гинекологических/урологических мазков, дефлорация, </w:t>
      </w:r>
      <w:proofErr w:type="spellStart"/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лабиопластика</w:t>
      </w:r>
      <w:proofErr w:type="spellEnd"/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, удаление/установка пессария, медикаментозное прерывание замершей беременности, стимуляция яичников и другое);</w:t>
      </w:r>
    </w:p>
    <w:p w:rsidR="002862F5" w:rsidRPr="002862F5" w:rsidRDefault="002862F5" w:rsidP="002862F5">
      <w:pPr>
        <w:numPr>
          <w:ilvl w:val="1"/>
          <w:numId w:val="14"/>
        </w:numPr>
        <w:spacing w:after="0" w:line="240" w:lineRule="auto"/>
        <w:ind w:left="0" w:firstLine="0"/>
        <w:jc w:val="both"/>
        <w:textAlignment w:val="baseline"/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</w:pP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lastRenderedPageBreak/>
        <w:t xml:space="preserve">проведение </w:t>
      </w:r>
      <w:proofErr w:type="spellStart"/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гистероскопии</w:t>
      </w:r>
      <w:proofErr w:type="spellEnd"/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 xml:space="preserve"> с биоп</w:t>
      </w:r>
      <w:r w:rsidR="0074765E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сией, удалением полипов и т.д.;</w:t>
      </w:r>
    </w:p>
    <w:p w:rsidR="002862F5" w:rsidRPr="002862F5" w:rsidRDefault="002862F5" w:rsidP="002862F5">
      <w:pPr>
        <w:numPr>
          <w:ilvl w:val="1"/>
          <w:numId w:val="14"/>
        </w:numPr>
        <w:spacing w:before="70" w:after="0" w:line="240" w:lineRule="auto"/>
        <w:ind w:left="0" w:firstLine="0"/>
        <w:textAlignment w:val="baseline"/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</w:pPr>
      <w:proofErr w:type="spellStart"/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трепанбиопсия</w:t>
      </w:r>
      <w:proofErr w:type="spellEnd"/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 xml:space="preserve"> молочной железы с гистологией;</w:t>
      </w:r>
    </w:p>
    <w:p w:rsidR="002862F5" w:rsidRPr="002862F5" w:rsidRDefault="002862F5" w:rsidP="002862F5">
      <w:pPr>
        <w:numPr>
          <w:ilvl w:val="1"/>
          <w:numId w:val="14"/>
        </w:numPr>
        <w:spacing w:after="0" w:line="240" w:lineRule="auto"/>
        <w:ind w:left="0" w:firstLine="0"/>
        <w:textAlignment w:val="baseline"/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</w:pP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пункция щитовидной железы;</w:t>
      </w:r>
    </w:p>
    <w:p w:rsidR="002862F5" w:rsidRPr="002862F5" w:rsidRDefault="002862F5" w:rsidP="002862F5">
      <w:pPr>
        <w:numPr>
          <w:ilvl w:val="1"/>
          <w:numId w:val="14"/>
        </w:numPr>
        <w:spacing w:after="0" w:line="240" w:lineRule="auto"/>
        <w:ind w:left="0" w:firstLine="0"/>
        <w:textAlignment w:val="baseline"/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</w:pPr>
      <w:proofErr w:type="spellStart"/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плазмотерапии</w:t>
      </w:r>
      <w:proofErr w:type="spellEnd"/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;</w:t>
      </w:r>
    </w:p>
    <w:p w:rsidR="002862F5" w:rsidRPr="002862F5" w:rsidRDefault="002862F5" w:rsidP="002862F5">
      <w:pPr>
        <w:numPr>
          <w:ilvl w:val="1"/>
          <w:numId w:val="14"/>
        </w:numPr>
        <w:spacing w:after="0" w:line="240" w:lineRule="auto"/>
        <w:ind w:left="0" w:right="421" w:firstLine="0"/>
        <w:textAlignment w:val="baseline"/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</w:pP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нитевой</w:t>
      </w: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ab/>
      </w:r>
      <w:proofErr w:type="spellStart"/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лифтинг</w:t>
      </w:r>
      <w:proofErr w:type="spellEnd"/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ab/>
        <w:t>промежности,</w:t>
      </w: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ab/>
        <w:t>малоинвазивная</w:t>
      </w: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ab/>
        <w:t>пластика промежности;</w:t>
      </w:r>
    </w:p>
    <w:p w:rsidR="002862F5" w:rsidRPr="002862F5" w:rsidRDefault="002862F5" w:rsidP="002862F5">
      <w:pPr>
        <w:numPr>
          <w:ilvl w:val="1"/>
          <w:numId w:val="14"/>
        </w:numPr>
        <w:spacing w:after="0" w:line="240" w:lineRule="auto"/>
        <w:ind w:left="0" w:firstLine="0"/>
        <w:textAlignment w:val="baseline"/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</w:pP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 xml:space="preserve">введение подкожного </w:t>
      </w:r>
      <w:proofErr w:type="spellStart"/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импланта</w:t>
      </w:r>
      <w:proofErr w:type="spellEnd"/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;</w:t>
      </w:r>
    </w:p>
    <w:p w:rsidR="002862F5" w:rsidRPr="002862F5" w:rsidRDefault="002862F5" w:rsidP="002862F5">
      <w:pPr>
        <w:numPr>
          <w:ilvl w:val="1"/>
          <w:numId w:val="14"/>
        </w:numPr>
        <w:spacing w:after="0" w:line="240" w:lineRule="auto"/>
        <w:ind w:left="0" w:firstLine="0"/>
        <w:textAlignment w:val="baseline"/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</w:pP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все виды ультразвуковой диагностики;</w:t>
      </w:r>
    </w:p>
    <w:p w:rsidR="002862F5" w:rsidRPr="002862F5" w:rsidRDefault="002862F5" w:rsidP="002862F5">
      <w:pPr>
        <w:numPr>
          <w:ilvl w:val="1"/>
          <w:numId w:val="14"/>
        </w:numPr>
        <w:spacing w:after="0" w:line="240" w:lineRule="auto"/>
        <w:ind w:left="0" w:right="419" w:firstLine="0"/>
        <w:jc w:val="both"/>
        <w:textAlignment w:val="baseline"/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</w:pP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забор биоматериалов (крови, мазков, соскобов и т.п.) на лабораторные исследования, исследование приносных биоматериалов (мочи, кала и т.п.).</w:t>
      </w:r>
    </w:p>
    <w:p w:rsidR="002862F5" w:rsidRPr="002862F5" w:rsidRDefault="002862F5" w:rsidP="002862F5">
      <w:pPr>
        <w:spacing w:before="274" w:after="0" w:line="240" w:lineRule="auto"/>
        <w:ind w:right="41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 xml:space="preserve">Я знаю, что в моих интересах </w:t>
      </w:r>
      <w:r w:rsidRPr="002862F5"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val="ru-RU" w:eastAsia="ru-RU"/>
        </w:rPr>
        <w:t xml:space="preserve">сообщить врачу </w:t>
      </w: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обо всех имеющихся у меня (ребенка, родственника, подопечного) и известных мне проблемах со здоровьем, аллергиях, непереносимости лекарств, о наличии в прошлом или в настоящее время инфекционного гепатита, туберкулеза, венерических заболеваний (в том числе сифилиса и ВИЧ- инфекции), а также о злоупотреблении алкоголем и/или пристрастии к наркотическим препаратам.</w:t>
      </w:r>
    </w:p>
    <w:p w:rsidR="002862F5" w:rsidRPr="002862F5" w:rsidRDefault="002862F5" w:rsidP="002862F5">
      <w:pPr>
        <w:numPr>
          <w:ilvl w:val="0"/>
          <w:numId w:val="15"/>
        </w:numPr>
        <w:spacing w:after="0" w:line="240" w:lineRule="auto"/>
        <w:ind w:right="782"/>
        <w:jc w:val="both"/>
        <w:textAlignment w:val="baseline"/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</w:pPr>
      <w:r w:rsidRPr="002862F5">
        <w:rPr>
          <w:rFonts w:ascii="Cambria" w:eastAsia="Times New Roman" w:hAnsi="Cambria" w:cs="Times New Roman"/>
          <w:color w:val="000000"/>
          <w:sz w:val="24"/>
          <w:szCs w:val="24"/>
          <w:lang w:val="ru-RU" w:eastAsia="ru-RU"/>
        </w:rPr>
        <w:t>Я сообщаю о том, что у меня (ребенка, родственника, подопечного): </w:t>
      </w:r>
    </w:p>
    <w:p w:rsidR="009A579D" w:rsidRDefault="002862F5" w:rsidP="002862F5">
      <w:pPr>
        <w:rPr>
          <w:lang w:val="ru-RU"/>
        </w:rPr>
      </w:pPr>
      <w:r w:rsidRPr="002862F5">
        <w:rPr>
          <w:rFonts w:ascii="Cambria" w:hAnsi="Cambria"/>
          <w:color w:val="000000"/>
          <w:lang w:val="ru-RU"/>
        </w:rPr>
        <w:t>Есть аллергия на:</w:t>
      </w:r>
      <w:r>
        <w:rPr>
          <w:lang w:val="ru-RU"/>
        </w:rPr>
        <w:t xml:space="preserve"> </w:t>
      </w:r>
      <w:proofErr w:type="gramStart"/>
      <w:r w:rsidR="0074765E" w:rsidRPr="002862F5">
        <w:rPr>
          <w:lang w:val="ru-RU"/>
        </w:rPr>
        <w:t xml:space="preserve">{{ </w:t>
      </w:r>
      <w:r w:rsidR="0074765E">
        <w:t>allergy</w:t>
      </w:r>
      <w:proofErr w:type="gramEnd"/>
      <w:r w:rsidR="0074765E" w:rsidRPr="002862F5">
        <w:rPr>
          <w:lang w:val="ru-RU"/>
        </w:rPr>
        <w:t xml:space="preserve"> }}</w:t>
      </w:r>
    </w:p>
    <w:p w:rsidR="002862F5" w:rsidRDefault="002862F5" w:rsidP="002862F5">
      <w:pPr>
        <w:pStyle w:val="aff8"/>
        <w:spacing w:before="196" w:beforeAutospacing="0" w:after="0" w:afterAutospacing="0"/>
      </w:pPr>
      <w:r>
        <w:rPr>
          <w:rFonts w:ascii="Georgia" w:hAnsi="Georgia"/>
          <w:i/>
          <w:iCs/>
          <w:color w:val="000000"/>
          <w:sz w:val="21"/>
          <w:szCs w:val="21"/>
        </w:rPr>
        <w:t>(указать на какие лекарства, продукты есть аллергия)</w:t>
      </w:r>
    </w:p>
    <w:p w:rsidR="002862F5" w:rsidRDefault="002862F5" w:rsidP="002862F5">
      <w:pPr>
        <w:pStyle w:val="aff8"/>
        <w:numPr>
          <w:ilvl w:val="0"/>
          <w:numId w:val="17"/>
        </w:numPr>
        <w:spacing w:before="1" w:beforeAutospacing="0" w:after="0" w:afterAutospacing="0"/>
        <w:ind w:left="0" w:right="418" w:firstLine="0"/>
        <w:jc w:val="both"/>
        <w:textAlignment w:val="baseline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Я понимаю, что нарушение врачебных рекомендаций, несоблюдение режима, а также сокрытие информации о состоянии здоровья может привести к местным и общим осложнениям и другим неблагоприятным последствиям.</w:t>
      </w:r>
    </w:p>
    <w:p w:rsidR="002862F5" w:rsidRDefault="002862F5" w:rsidP="002862F5">
      <w:pPr>
        <w:pStyle w:val="aff8"/>
        <w:numPr>
          <w:ilvl w:val="0"/>
          <w:numId w:val="17"/>
        </w:numPr>
        <w:spacing w:before="121" w:beforeAutospacing="0" w:after="0" w:afterAutospacing="0"/>
        <w:ind w:left="0" w:right="420" w:firstLine="0"/>
        <w:jc w:val="both"/>
        <w:textAlignment w:val="baseline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В случае возникновения во время обследования и лечения непредвиденных осложнений и состояний, угрожающих моему здоровью, даю согласие на изменение тактики, плана лечения (в том числе объем вмешательства, фиксация), включая отказ от его выполнения, с последующим информированием меня об этом.</w:t>
      </w:r>
    </w:p>
    <w:p w:rsidR="002862F5" w:rsidRDefault="002862F5" w:rsidP="002862F5">
      <w:pPr>
        <w:pStyle w:val="aff8"/>
        <w:numPr>
          <w:ilvl w:val="0"/>
          <w:numId w:val="17"/>
        </w:numPr>
        <w:spacing w:before="110" w:beforeAutospacing="0" w:after="0" w:afterAutospacing="0"/>
        <w:ind w:left="0" w:right="420" w:firstLine="0"/>
        <w:jc w:val="both"/>
        <w:textAlignment w:val="baseline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Ни при каких обстоятельствах мне не должны выполняться следующие процедуры:</w:t>
      </w:r>
      <w:r w:rsidRPr="002862F5">
        <w:rPr>
          <w:rFonts w:ascii="Cambria" w:hAnsi="Cambria"/>
          <w:color w:val="000000"/>
        </w:rPr>
        <w:t xml:space="preserve"> </w:t>
      </w:r>
      <w:proofErr w:type="gramStart"/>
      <w:r w:rsidRPr="002862F5">
        <w:t xml:space="preserve">{{ </w:t>
      </w:r>
      <w:r>
        <w:rPr>
          <w:lang w:val="en-US"/>
        </w:rPr>
        <w:t>procedure</w:t>
      </w:r>
      <w:proofErr w:type="gramEnd"/>
      <w:r w:rsidRPr="002862F5">
        <w:t xml:space="preserve"> }}</w:t>
      </w:r>
    </w:p>
    <w:p w:rsidR="002862F5" w:rsidRPr="002862F5" w:rsidRDefault="002862F5" w:rsidP="002862F5">
      <w:pPr>
        <w:pStyle w:val="ae"/>
        <w:spacing w:before="277" w:after="0" w:line="240" w:lineRule="auto"/>
        <w:ind w:left="0" w:right="42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862F5">
        <w:rPr>
          <w:rFonts w:ascii="Georgia" w:eastAsia="Times New Roman" w:hAnsi="Georgia" w:cs="Times New Roman"/>
          <w:i/>
          <w:iCs/>
          <w:color w:val="000000"/>
          <w:sz w:val="21"/>
          <w:szCs w:val="21"/>
          <w:lang w:val="ru-RU" w:eastAsia="ru-RU"/>
        </w:rPr>
        <w:t>(Укажите процедуры, если вы против их выполнения. Если нет таковых – оставить пустым)</w:t>
      </w:r>
    </w:p>
    <w:p w:rsidR="002862F5" w:rsidRDefault="002862F5" w:rsidP="002862F5">
      <w:pPr>
        <w:pStyle w:val="aff8"/>
        <w:numPr>
          <w:ilvl w:val="0"/>
          <w:numId w:val="17"/>
        </w:numPr>
        <w:spacing w:before="54" w:beforeAutospacing="0" w:after="0" w:afterAutospacing="0"/>
        <w:ind w:left="0" w:right="420" w:firstLine="0"/>
        <w:jc w:val="both"/>
        <w:textAlignment w:val="baseline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Я понимаю, что медицинским персоналом будут приниматься все необходимые меры для моего излечения, но никаких гарантий или обещаний относительно результатов лечения не может быть предоставлено.</w:t>
      </w:r>
    </w:p>
    <w:p w:rsidR="002862F5" w:rsidRDefault="002862F5" w:rsidP="002862F5">
      <w:pPr>
        <w:pStyle w:val="aff8"/>
        <w:numPr>
          <w:ilvl w:val="0"/>
          <w:numId w:val="17"/>
        </w:numPr>
        <w:spacing w:before="112" w:beforeAutospacing="0" w:after="0" w:afterAutospacing="0"/>
        <w:ind w:left="0" w:firstLine="0"/>
        <w:jc w:val="both"/>
        <w:textAlignment w:val="baseline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Я понимаю, что в настоящий момент ТОО «PRO-MED </w:t>
      </w:r>
      <w:proofErr w:type="spellStart"/>
      <w:r>
        <w:rPr>
          <w:rFonts w:ascii="Cambria" w:hAnsi="Cambria"/>
          <w:color w:val="000000"/>
        </w:rPr>
        <w:t>Clinic</w:t>
      </w:r>
      <w:proofErr w:type="spellEnd"/>
      <w:r>
        <w:rPr>
          <w:rFonts w:ascii="Cambria" w:hAnsi="Cambria"/>
          <w:color w:val="000000"/>
        </w:rPr>
        <w:t>» не может дать точную информацию о том, кто именно будет выполнять исследование, манипуляцию, мини-операцию, однако мне гарантируется, что это лицо имеет соответствующую для этого квалификацию и опыт.</w:t>
      </w:r>
      <w:r>
        <w:rPr>
          <w:rFonts w:ascii="Cambria" w:hAnsi="Cambria"/>
          <w:color w:val="000000"/>
        </w:rPr>
        <w:br/>
      </w:r>
    </w:p>
    <w:p w:rsidR="002862F5" w:rsidRDefault="002862F5" w:rsidP="002862F5">
      <w:pPr>
        <w:pStyle w:val="aff8"/>
        <w:numPr>
          <w:ilvl w:val="0"/>
          <w:numId w:val="17"/>
        </w:numPr>
        <w:spacing w:before="70" w:beforeAutospacing="0" w:after="0" w:afterAutospacing="0"/>
        <w:ind w:left="0" w:right="419" w:firstLine="0"/>
        <w:jc w:val="both"/>
        <w:textAlignment w:val="baseline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lastRenderedPageBreak/>
        <w:t>Я даю добровольное согласие на предоставление сведений персонифицированного характера о пациенте с целью формирования и использования</w:t>
      </w:r>
      <w:r>
        <w:rPr>
          <w:rStyle w:val="apple-tab-span"/>
          <w:rFonts w:ascii="Cambria" w:hAnsi="Cambria"/>
          <w:color w:val="000000"/>
        </w:rPr>
        <w:tab/>
      </w:r>
      <w:r>
        <w:rPr>
          <w:rFonts w:ascii="Cambria" w:hAnsi="Cambria"/>
          <w:color w:val="000000"/>
        </w:rPr>
        <w:t>электронных</w:t>
      </w:r>
      <w:r>
        <w:rPr>
          <w:rStyle w:val="apple-tab-span"/>
          <w:rFonts w:ascii="Cambria" w:hAnsi="Cambria"/>
          <w:color w:val="000000"/>
        </w:rPr>
        <w:tab/>
      </w:r>
      <w:r>
        <w:rPr>
          <w:rFonts w:ascii="Cambria" w:hAnsi="Cambria"/>
          <w:color w:val="000000"/>
        </w:rPr>
        <w:t>информационных</w:t>
      </w:r>
      <w:r>
        <w:rPr>
          <w:rStyle w:val="apple-tab-span"/>
          <w:rFonts w:ascii="Cambria" w:hAnsi="Cambria"/>
          <w:color w:val="000000"/>
        </w:rPr>
        <w:tab/>
      </w:r>
      <w:r>
        <w:rPr>
          <w:rFonts w:ascii="Cambria" w:hAnsi="Cambria"/>
          <w:color w:val="000000"/>
        </w:rPr>
        <w:t>ресурсов здравоохранения.</w:t>
      </w:r>
    </w:p>
    <w:p w:rsidR="002862F5" w:rsidRDefault="002862F5" w:rsidP="002862F5">
      <w:pPr>
        <w:pStyle w:val="aff8"/>
        <w:numPr>
          <w:ilvl w:val="0"/>
          <w:numId w:val="17"/>
        </w:numPr>
        <w:spacing w:before="112" w:beforeAutospacing="0" w:after="0" w:afterAutospacing="0"/>
        <w:ind w:left="0" w:right="419" w:firstLine="0"/>
        <w:jc w:val="both"/>
        <w:textAlignment w:val="baseline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Я утверждаю, что все интересующие меня вопросы мною заданы, все полученные ответы и разъяснения врача мною поняты, возможный риск предстоящего обследования, манипуляции, операции (включая летальный исход) мною осознан.</w:t>
      </w:r>
    </w:p>
    <w:p w:rsidR="002862F5" w:rsidRDefault="002862F5" w:rsidP="002862F5">
      <w:pPr>
        <w:pStyle w:val="aff8"/>
        <w:numPr>
          <w:ilvl w:val="0"/>
          <w:numId w:val="17"/>
        </w:numPr>
        <w:spacing w:before="113" w:beforeAutospacing="0" w:after="0" w:afterAutospacing="0"/>
        <w:ind w:left="0" w:right="419" w:firstLine="0"/>
        <w:jc w:val="both"/>
        <w:textAlignment w:val="baseline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Любую информацию о состоянии моего (ребенка, родственника) здоровья, проводимом обследовании и лечении, его результатах </w:t>
      </w:r>
      <w:r>
        <w:rPr>
          <w:rFonts w:ascii="Cambria" w:hAnsi="Cambria"/>
          <w:b/>
          <w:bCs/>
          <w:color w:val="000000"/>
        </w:rPr>
        <w:t>я разрешаю сообщать следующим лицам</w:t>
      </w:r>
      <w:r>
        <w:rPr>
          <w:rFonts w:ascii="Cambria" w:hAnsi="Cambria"/>
          <w:color w:val="000000"/>
        </w:rPr>
        <w:t>:</w:t>
      </w:r>
    </w:p>
    <w:p w:rsidR="002862F5" w:rsidRPr="002862F5" w:rsidRDefault="002862F5" w:rsidP="002862F5">
      <w:pPr>
        <w:rPr>
          <w:rFonts w:ascii="Times New Roman" w:hAnsi="Times New Roman"/>
          <w:lang w:val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3013"/>
        <w:gridCol w:w="974"/>
      </w:tblGrid>
      <w:tr w:rsidR="002862F5" w:rsidTr="002862F5">
        <w:trPr>
          <w:trHeight w:val="83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862F5" w:rsidRDefault="002862F5" w:rsidP="002862F5">
            <w:pPr>
              <w:pStyle w:val="aff8"/>
              <w:spacing w:before="0" w:beforeAutospacing="0" w:after="0" w:afterAutospacing="0"/>
            </w:pPr>
            <w:r>
              <w:rPr>
                <w:rFonts w:ascii="Cambria" w:hAnsi="Cambria"/>
                <w:color w:val="000000"/>
              </w:rPr>
              <w:t>Ф.И.О. лица, которому вы разрешаете</w:t>
            </w:r>
          </w:p>
          <w:p w:rsidR="002862F5" w:rsidRDefault="002862F5" w:rsidP="002862F5">
            <w:pPr>
              <w:pStyle w:val="aff8"/>
              <w:spacing w:before="0" w:beforeAutospacing="0" w:after="0" w:afterAutospacing="0"/>
            </w:pPr>
            <w:r>
              <w:rPr>
                <w:rFonts w:ascii="Cambria" w:hAnsi="Cambria"/>
                <w:color w:val="000000"/>
              </w:rPr>
              <w:t>сообщать о ходе лечения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862F5" w:rsidRDefault="002862F5" w:rsidP="002862F5">
            <w:pPr>
              <w:pStyle w:val="aff8"/>
              <w:spacing w:before="0" w:beforeAutospacing="0" w:after="0" w:afterAutospacing="0"/>
            </w:pPr>
            <w:r>
              <w:rPr>
                <w:rFonts w:ascii="Cambria" w:hAnsi="Cambria"/>
                <w:color w:val="000000"/>
              </w:rPr>
              <w:t>Родство/</w:t>
            </w:r>
          </w:p>
          <w:p w:rsidR="002862F5" w:rsidRDefault="002862F5" w:rsidP="002862F5">
            <w:pPr>
              <w:pStyle w:val="aff8"/>
              <w:spacing w:before="0" w:beforeAutospacing="0" w:after="0" w:afterAutospacing="0"/>
              <w:ind w:right="486"/>
            </w:pPr>
            <w:r>
              <w:rPr>
                <w:rFonts w:ascii="Cambria" w:hAnsi="Cambria"/>
                <w:color w:val="000000"/>
              </w:rPr>
              <w:t>отношение к пациенту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862F5" w:rsidRDefault="002862F5" w:rsidP="002862F5">
            <w:pPr>
              <w:pStyle w:val="aff8"/>
              <w:spacing w:before="0" w:beforeAutospacing="0" w:after="0" w:afterAutospacing="0"/>
            </w:pPr>
            <w:r>
              <w:rPr>
                <w:rFonts w:ascii="Cambria" w:hAnsi="Cambria"/>
                <w:color w:val="000000"/>
              </w:rPr>
              <w:t>Телефон</w:t>
            </w:r>
          </w:p>
        </w:tc>
      </w:tr>
      <w:tr w:rsidR="002862F5" w:rsidTr="002862F5">
        <w:trPr>
          <w:trHeight w:val="6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862F5" w:rsidRDefault="002862F5" w:rsidP="002862F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862F5" w:rsidRDefault="002862F5" w:rsidP="002862F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862F5" w:rsidRDefault="002862F5" w:rsidP="002862F5"/>
        </w:tc>
      </w:tr>
    </w:tbl>
    <w:p w:rsidR="002862F5" w:rsidRDefault="002862F5" w:rsidP="002862F5">
      <w:pPr>
        <w:pStyle w:val="aff8"/>
        <w:numPr>
          <w:ilvl w:val="0"/>
          <w:numId w:val="17"/>
        </w:numPr>
        <w:spacing w:before="115" w:beforeAutospacing="0" w:after="0" w:afterAutospacing="0"/>
        <w:ind w:left="0" w:right="419" w:firstLine="0"/>
        <w:jc w:val="both"/>
        <w:textAlignment w:val="baseline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Если пациент младше 18 лет: даю разрешение получать </w:t>
      </w:r>
      <w:r>
        <w:rPr>
          <w:rFonts w:ascii="Cambria" w:hAnsi="Cambria"/>
          <w:b/>
          <w:bCs/>
          <w:color w:val="000000"/>
        </w:rPr>
        <w:t xml:space="preserve">дополнительные согласия </w:t>
      </w:r>
      <w:r>
        <w:rPr>
          <w:rFonts w:ascii="Cambria" w:hAnsi="Cambria"/>
          <w:color w:val="000000"/>
        </w:rPr>
        <w:t>на проведение лечебных и диагностических манипуляций высокого риска при моем отсутствии у вышеуказанных лиц по вышеуказанным телефонам:</w:t>
      </w:r>
    </w:p>
    <w:p w:rsidR="002862F5" w:rsidRDefault="002862F5" w:rsidP="002862F5">
      <w:pPr>
        <w:pStyle w:val="aff8"/>
        <w:spacing w:before="115" w:beforeAutospacing="0" w:after="0" w:afterAutospacing="0"/>
        <w:ind w:right="419"/>
        <w:jc w:val="both"/>
        <w:textAlignment w:val="baseline"/>
        <w:rPr>
          <w:rFonts w:ascii="Cambria" w:hAnsi="Cambria"/>
          <w:b/>
          <w:color w:val="000000"/>
        </w:rPr>
      </w:pPr>
      <w:r w:rsidRPr="002862F5">
        <w:rPr>
          <w:rFonts w:ascii="Cambria" w:hAnsi="Cambria"/>
          <w:b/>
          <w:color w:val="000000"/>
        </w:rPr>
        <w:t>НЕТ</w:t>
      </w:r>
    </w:p>
    <w:p w:rsidR="002862F5" w:rsidRPr="002862F5" w:rsidRDefault="002862F5" w:rsidP="002862F5">
      <w:pPr>
        <w:pStyle w:val="aff8"/>
        <w:spacing w:before="115" w:beforeAutospacing="0" w:after="0" w:afterAutospacing="0"/>
        <w:ind w:right="419"/>
        <w:jc w:val="both"/>
        <w:textAlignment w:val="baseline"/>
        <w:rPr>
          <w:rFonts w:ascii="Cambria" w:hAnsi="Cambria"/>
          <w:b/>
          <w:color w:val="000000"/>
        </w:rPr>
      </w:pPr>
    </w:p>
    <w:p w:rsidR="002862F5" w:rsidRDefault="002862F5" w:rsidP="002862F5">
      <w:pPr>
        <w:pStyle w:val="aff8"/>
        <w:numPr>
          <w:ilvl w:val="0"/>
          <w:numId w:val="17"/>
        </w:numPr>
        <w:spacing w:before="0" w:beforeAutospacing="0" w:after="0" w:afterAutospacing="0"/>
        <w:ind w:left="0" w:firstLine="0"/>
        <w:jc w:val="both"/>
        <w:textAlignment w:val="baseline"/>
        <w:rPr>
          <w:rFonts w:ascii="Cambria" w:hAnsi="Cambria"/>
          <w:color w:val="000000"/>
        </w:rPr>
      </w:pPr>
      <w:proofErr w:type="gramStart"/>
      <w:r>
        <w:rPr>
          <w:rFonts w:ascii="Cambria" w:hAnsi="Cambria"/>
          <w:color w:val="000000"/>
        </w:rPr>
        <w:t>Даю  согласие</w:t>
      </w:r>
      <w:proofErr w:type="gramEnd"/>
      <w:r>
        <w:rPr>
          <w:rFonts w:ascii="Cambria" w:hAnsi="Cambria"/>
          <w:color w:val="000000"/>
        </w:rPr>
        <w:t>  на  использование  фото  и  видеоматериалов,</w:t>
      </w:r>
    </w:p>
    <w:p w:rsidR="002862F5" w:rsidRDefault="002862F5" w:rsidP="002862F5">
      <w:pPr>
        <w:pStyle w:val="aff8"/>
        <w:spacing w:before="0" w:beforeAutospacing="0" w:after="0" w:afterAutospacing="0"/>
        <w:ind w:right="419"/>
        <w:jc w:val="both"/>
      </w:pPr>
      <w:r>
        <w:rPr>
          <w:rFonts w:ascii="Cambria" w:hAnsi="Cambria"/>
          <w:color w:val="000000"/>
        </w:rPr>
        <w:t>полученных по результатам проведения диагностических манипуляций в рекламных целях без указания моих ФИО и иных данных, указывающих на принадлежность ко мне вышеуказанных фото и видеоматериалов.</w:t>
      </w:r>
    </w:p>
    <w:p w:rsidR="002862F5" w:rsidRDefault="002862F5" w:rsidP="002862F5">
      <w:pPr>
        <w:pStyle w:val="aff8"/>
        <w:numPr>
          <w:ilvl w:val="0"/>
          <w:numId w:val="17"/>
        </w:numPr>
        <w:spacing w:before="111" w:beforeAutospacing="0" w:after="0" w:afterAutospacing="0"/>
        <w:ind w:left="0" w:right="419" w:firstLine="0"/>
        <w:jc w:val="both"/>
        <w:textAlignment w:val="baseline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Я ознакомлен(а) со всеми пунктами настоящего документа и согласен(а) с ними.</w:t>
      </w:r>
    </w:p>
    <w:p w:rsidR="002862F5" w:rsidRDefault="002862F5" w:rsidP="002862F5">
      <w:pPr>
        <w:pStyle w:val="aff8"/>
        <w:numPr>
          <w:ilvl w:val="0"/>
          <w:numId w:val="17"/>
        </w:numPr>
        <w:spacing w:before="116" w:beforeAutospacing="0" w:after="0" w:afterAutospacing="0"/>
        <w:ind w:left="0" w:firstLine="0"/>
        <w:jc w:val="both"/>
        <w:textAlignment w:val="baseline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Я даю согласие на обработку персональных данных.</w:t>
      </w:r>
    </w:p>
    <w:p w:rsidR="002862F5" w:rsidRDefault="002862F5" w:rsidP="002862F5">
      <w:pPr>
        <w:pStyle w:val="aff8"/>
        <w:numPr>
          <w:ilvl w:val="0"/>
          <w:numId w:val="17"/>
        </w:numPr>
        <w:spacing w:before="118" w:beforeAutospacing="0" w:after="0" w:afterAutospacing="0"/>
        <w:ind w:left="0" w:right="420" w:firstLine="0"/>
        <w:jc w:val="both"/>
        <w:textAlignment w:val="baseline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Я даю согласие получать результаты исследований через </w:t>
      </w:r>
      <w:proofErr w:type="spellStart"/>
      <w:r>
        <w:rPr>
          <w:rFonts w:ascii="Cambria" w:hAnsi="Cambria"/>
          <w:color w:val="000000"/>
        </w:rPr>
        <w:t>WhatsApp</w:t>
      </w:r>
      <w:proofErr w:type="spellEnd"/>
      <w:r>
        <w:rPr>
          <w:rFonts w:ascii="Cambria" w:hAnsi="Cambria"/>
          <w:color w:val="000000"/>
        </w:rPr>
        <w:t xml:space="preserve"> мессенджер, а также подтверждаю вышеуказанные контактные данные для отправки </w:t>
      </w:r>
      <w:proofErr w:type="spellStart"/>
      <w:r>
        <w:rPr>
          <w:rFonts w:ascii="Cambria" w:hAnsi="Cambria"/>
          <w:color w:val="000000"/>
        </w:rPr>
        <w:t>WhatsApp</w:t>
      </w:r>
      <w:proofErr w:type="spellEnd"/>
      <w:r>
        <w:rPr>
          <w:rFonts w:ascii="Cambria" w:hAnsi="Cambria"/>
          <w:color w:val="000000"/>
        </w:rPr>
        <w:t xml:space="preserve"> и </w:t>
      </w:r>
      <w:proofErr w:type="spellStart"/>
      <w:r>
        <w:rPr>
          <w:rFonts w:ascii="Cambria" w:hAnsi="Cambria"/>
          <w:color w:val="000000"/>
        </w:rPr>
        <w:t>sms</w:t>
      </w:r>
      <w:proofErr w:type="spellEnd"/>
      <w:r>
        <w:rPr>
          <w:rFonts w:ascii="Cambria" w:hAnsi="Cambria"/>
          <w:color w:val="000000"/>
        </w:rPr>
        <w:t>-уведомлений, адрес эл. почты для отправки результатов исследований (при необходимости).</w:t>
      </w:r>
    </w:p>
    <w:p w:rsidR="002862F5" w:rsidRDefault="002862F5" w:rsidP="002862F5">
      <w:pPr>
        <w:pStyle w:val="aff8"/>
        <w:numPr>
          <w:ilvl w:val="0"/>
          <w:numId w:val="17"/>
        </w:numPr>
        <w:spacing w:before="112" w:beforeAutospacing="0" w:after="0" w:afterAutospacing="0"/>
        <w:ind w:left="0" w:right="418" w:firstLine="0"/>
        <w:jc w:val="both"/>
        <w:textAlignment w:val="baseline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Я обязуюсь не разглашать персональные данные третьих лиц, полученные мною в ходе обслуживание в ТОО «PRO-MED </w:t>
      </w:r>
      <w:proofErr w:type="spellStart"/>
      <w:r>
        <w:rPr>
          <w:rFonts w:ascii="Cambria" w:hAnsi="Cambria"/>
          <w:color w:val="000000"/>
        </w:rPr>
        <w:t>Clinic</w:t>
      </w:r>
      <w:proofErr w:type="spellEnd"/>
      <w:r>
        <w:rPr>
          <w:rFonts w:ascii="Cambria" w:hAnsi="Cambria"/>
          <w:color w:val="000000"/>
        </w:rPr>
        <w:t>»</w:t>
      </w:r>
    </w:p>
    <w:p w:rsidR="002862F5" w:rsidRDefault="002862F5" w:rsidP="002862F5">
      <w:pPr>
        <w:pStyle w:val="aff8"/>
        <w:numPr>
          <w:ilvl w:val="0"/>
          <w:numId w:val="17"/>
        </w:numPr>
        <w:spacing w:before="114" w:beforeAutospacing="0" w:after="0" w:afterAutospacing="0"/>
        <w:ind w:left="0" w:right="420" w:firstLine="0"/>
        <w:jc w:val="both"/>
        <w:textAlignment w:val="baseline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Информированное согласие вступает в силу со дня его подписания пациентом и действует в течении одного календарного года, независимо от количества посещений и видов приёмов.</w:t>
      </w:r>
    </w:p>
    <w:p w:rsidR="002862F5" w:rsidRPr="002862F5" w:rsidRDefault="002862F5" w:rsidP="0074765E">
      <w:pPr>
        <w:pStyle w:val="1"/>
        <w:spacing w:before="117"/>
        <w:ind w:right="422" w:hanging="77"/>
        <w:jc w:val="both"/>
        <w:rPr>
          <w:rFonts w:ascii="Times New Roman" w:hAnsi="Times New Roman"/>
          <w:color w:val="auto"/>
          <w:lang w:val="ru-RU"/>
        </w:rPr>
      </w:pPr>
      <w:r w:rsidRPr="002862F5">
        <w:rPr>
          <w:rFonts w:ascii="Cambria" w:hAnsi="Cambria"/>
          <w:color w:val="000000"/>
          <w:sz w:val="24"/>
          <w:szCs w:val="24"/>
          <w:lang w:val="ru-RU"/>
        </w:rPr>
        <w:t>Оплатив настоящие услуги, Пациент соглашается и присоединяется</w:t>
      </w:r>
      <w:r w:rsidRPr="002862F5">
        <w:rPr>
          <w:rStyle w:val="apple-tab-span"/>
          <w:rFonts w:ascii="Cambria" w:hAnsi="Cambria"/>
          <w:color w:val="000000"/>
          <w:sz w:val="24"/>
          <w:szCs w:val="24"/>
          <w:lang w:val="ru-RU"/>
        </w:rPr>
        <w:tab/>
      </w:r>
      <w:r w:rsidRPr="002862F5">
        <w:rPr>
          <w:rFonts w:ascii="Cambria" w:hAnsi="Cambria"/>
          <w:color w:val="000000"/>
          <w:sz w:val="24"/>
          <w:szCs w:val="24"/>
          <w:lang w:val="ru-RU"/>
        </w:rPr>
        <w:t>к</w:t>
      </w:r>
      <w:r w:rsidR="0074765E">
        <w:rPr>
          <w:rStyle w:val="apple-tab-span"/>
          <w:rFonts w:ascii="Cambria" w:hAnsi="Cambria"/>
          <w:color w:val="000000"/>
          <w:sz w:val="24"/>
          <w:szCs w:val="24"/>
          <w:lang w:val="ru-RU"/>
        </w:rPr>
        <w:t xml:space="preserve"> </w:t>
      </w:r>
      <w:r w:rsidRPr="002862F5">
        <w:rPr>
          <w:rFonts w:ascii="Cambria" w:hAnsi="Cambria"/>
          <w:color w:val="000000"/>
          <w:sz w:val="24"/>
          <w:szCs w:val="24"/>
          <w:lang w:val="ru-RU"/>
        </w:rPr>
        <w:t>условиям</w:t>
      </w:r>
      <w:r w:rsidRPr="002862F5">
        <w:rPr>
          <w:rStyle w:val="apple-tab-span"/>
          <w:rFonts w:ascii="Cambria" w:hAnsi="Cambria"/>
          <w:color w:val="000000"/>
          <w:sz w:val="24"/>
          <w:szCs w:val="24"/>
          <w:lang w:val="ru-RU"/>
        </w:rPr>
        <w:tab/>
      </w:r>
      <w:r w:rsidRPr="002862F5">
        <w:rPr>
          <w:rFonts w:ascii="Cambria" w:hAnsi="Cambria"/>
          <w:color w:val="000000"/>
          <w:sz w:val="24"/>
          <w:szCs w:val="24"/>
          <w:lang w:val="ru-RU"/>
        </w:rPr>
        <w:t>Публичного</w:t>
      </w:r>
      <w:r w:rsidRPr="002862F5">
        <w:rPr>
          <w:rStyle w:val="apple-tab-span"/>
          <w:rFonts w:ascii="Cambria" w:hAnsi="Cambria"/>
          <w:color w:val="000000"/>
          <w:sz w:val="24"/>
          <w:szCs w:val="24"/>
          <w:lang w:val="ru-RU"/>
        </w:rPr>
        <w:tab/>
      </w:r>
      <w:r w:rsidR="0074765E">
        <w:rPr>
          <w:rFonts w:ascii="Cambria" w:hAnsi="Cambria"/>
          <w:color w:val="000000"/>
          <w:sz w:val="24"/>
          <w:szCs w:val="24"/>
          <w:lang w:val="ru-RU"/>
        </w:rPr>
        <w:t xml:space="preserve">договора, </w:t>
      </w:r>
      <w:r w:rsidRPr="002862F5">
        <w:rPr>
          <w:rFonts w:ascii="Cambria" w:hAnsi="Cambria"/>
          <w:color w:val="000000"/>
          <w:sz w:val="24"/>
          <w:szCs w:val="24"/>
          <w:lang w:val="ru-RU"/>
        </w:rPr>
        <w:t>размещенного на информационных стендах.</w:t>
      </w:r>
    </w:p>
    <w:p w:rsidR="002862F5" w:rsidRPr="002862F5" w:rsidRDefault="002862F5" w:rsidP="0074765E">
      <w:pPr>
        <w:ind w:hanging="77"/>
        <w:jc w:val="both"/>
        <w:rPr>
          <w:lang w:val="ru-RU"/>
        </w:rPr>
      </w:pPr>
    </w:p>
    <w:p w:rsidR="009A579D" w:rsidRPr="002862F5" w:rsidRDefault="009A579D">
      <w:pPr>
        <w:rPr>
          <w:lang w:val="ru-RU"/>
        </w:rPr>
      </w:pPr>
    </w:p>
    <w:p w:rsidR="009A579D" w:rsidRPr="002862F5" w:rsidRDefault="0074765E">
      <w:pPr>
        <w:pStyle w:val="31"/>
        <w:rPr>
          <w:lang w:val="ru-RU"/>
        </w:rPr>
      </w:pPr>
      <w:r w:rsidRPr="002862F5">
        <w:rPr>
          <w:lang w:val="ru-RU"/>
        </w:rPr>
        <w:t>Согласие</w:t>
      </w:r>
    </w:p>
    <w:p w:rsidR="009A579D" w:rsidRPr="002862F5" w:rsidRDefault="0074765E">
      <w:pPr>
        <w:rPr>
          <w:lang w:val="ru-RU"/>
        </w:rPr>
      </w:pPr>
      <w:r w:rsidRPr="002862F5">
        <w:rPr>
          <w:lang w:val="ru-RU"/>
        </w:rPr>
        <w:t xml:space="preserve">Я, </w:t>
      </w:r>
      <w:proofErr w:type="gramStart"/>
      <w:r w:rsidRPr="002862F5">
        <w:rPr>
          <w:lang w:val="ru-RU"/>
        </w:rPr>
        <w:t xml:space="preserve">{{ </w:t>
      </w:r>
      <w:r>
        <w:t>full</w:t>
      </w:r>
      <w:proofErr w:type="gramEnd"/>
      <w:r w:rsidRPr="002862F5">
        <w:rPr>
          <w:lang w:val="ru-RU"/>
        </w:rPr>
        <w:t>_</w:t>
      </w:r>
      <w:r>
        <w:t>name</w:t>
      </w:r>
      <w:r w:rsidRPr="002862F5">
        <w:rPr>
          <w:lang w:val="ru-RU"/>
        </w:rPr>
        <w:t xml:space="preserve"> }}, настоящим даю своё добровольное согласие на обработку моих персональных данных в соответствии с Законом Республики Казахстан «О персональных данных и их защите» и на проведение медицинских процедур.</w:t>
      </w:r>
    </w:p>
    <w:p w:rsidR="009A579D" w:rsidRDefault="0074765E">
      <w:pPr>
        <w:pStyle w:val="31"/>
      </w:pPr>
      <w:proofErr w:type="spellStart"/>
      <w:r>
        <w:t>Подпись</w:t>
      </w:r>
      <w:proofErr w:type="spellEnd"/>
      <w:r>
        <w:t xml:space="preserve"> </w:t>
      </w:r>
      <w:proofErr w:type="spellStart"/>
      <w:r>
        <w:t>клиента</w:t>
      </w:r>
      <w:proofErr w:type="spellEnd"/>
    </w:p>
    <w:p w:rsidR="009A579D" w:rsidRDefault="0074765E">
      <w:r>
        <w:t>{</w:t>
      </w:r>
      <w:proofErr w:type="gramStart"/>
      <w:r>
        <w:t>{ signatur</w:t>
      </w:r>
      <w:r>
        <w:t>e</w:t>
      </w:r>
      <w:proofErr w:type="gramEnd"/>
      <w:r>
        <w:t xml:space="preserve"> }}</w:t>
      </w:r>
    </w:p>
    <w:p w:rsidR="002862F5" w:rsidRPr="002862F5" w:rsidRDefault="002862F5" w:rsidP="002862F5">
      <w:pPr>
        <w:pStyle w:val="1"/>
        <w:spacing w:before="0"/>
        <w:rPr>
          <w:lang w:val="ru-RU"/>
        </w:rPr>
      </w:pPr>
      <w:r w:rsidRPr="002862F5">
        <w:rPr>
          <w:rFonts w:ascii="Cambria" w:hAnsi="Cambria"/>
          <w:color w:val="000000"/>
          <w:sz w:val="24"/>
          <w:szCs w:val="24"/>
          <w:lang w:val="ru-RU"/>
        </w:rPr>
        <w:t>Ф.И.О:</w:t>
      </w:r>
      <w:r>
        <w:rPr>
          <w:rFonts w:ascii="Cambria" w:hAnsi="Cambria"/>
          <w:color w:val="000000"/>
          <w:sz w:val="24"/>
          <w:szCs w:val="24"/>
        </w:rPr>
        <w:t> </w:t>
      </w:r>
    </w:p>
    <w:p w:rsidR="002862F5" w:rsidRDefault="002862F5" w:rsidP="002862F5">
      <w:pPr>
        <w:pStyle w:val="aff8"/>
        <w:spacing w:before="0" w:beforeAutospacing="0" w:after="0" w:afterAutospacing="0"/>
      </w:pPr>
      <w:r>
        <w:rPr>
          <w:rFonts w:ascii="Cambria" w:hAnsi="Cambria"/>
          <w:b/>
          <w:bCs/>
          <w:color w:val="000000"/>
        </w:rPr>
        <w:t>Степень родства: </w:t>
      </w:r>
    </w:p>
    <w:p w:rsidR="002862F5" w:rsidRDefault="002862F5" w:rsidP="002862F5">
      <w:pPr>
        <w:pStyle w:val="aff8"/>
        <w:spacing w:before="0" w:beforeAutospacing="0" w:after="0" w:afterAutospacing="0"/>
      </w:pPr>
      <w:r>
        <w:rPr>
          <w:rFonts w:ascii="Cambria" w:hAnsi="Cambria"/>
          <w:b/>
          <w:bCs/>
          <w:color w:val="000000"/>
        </w:rPr>
        <w:t xml:space="preserve">Врач: </w:t>
      </w:r>
      <w:r>
        <w:rPr>
          <w:rStyle w:val="apple-tab-span"/>
          <w:rFonts w:ascii="Cambria" w:hAnsi="Cambria"/>
          <w:b/>
          <w:bCs/>
          <w:color w:val="000000"/>
          <w:u w:val="single"/>
        </w:rPr>
        <w:tab/>
      </w:r>
      <w:r>
        <w:rPr>
          <w:rFonts w:ascii="Cambria" w:hAnsi="Cambria"/>
          <w:b/>
          <w:bCs/>
          <w:color w:val="000000"/>
        </w:rPr>
        <w:t xml:space="preserve"> </w:t>
      </w:r>
      <w:r>
        <w:rPr>
          <w:rStyle w:val="apple-tab-span"/>
          <w:rFonts w:ascii="Cambria" w:hAnsi="Cambria"/>
          <w:b/>
          <w:bCs/>
          <w:color w:val="000000"/>
          <w:u w:val="single"/>
        </w:rPr>
        <w:tab/>
      </w:r>
      <w:r>
        <w:rPr>
          <w:rFonts w:ascii="Cambria" w:hAnsi="Cambria"/>
          <w:color w:val="000000"/>
          <w:u w:val="single"/>
        </w:rPr>
        <w:t>   </w:t>
      </w:r>
      <w:r w:rsidR="0074765E">
        <w:rPr>
          <w:rFonts w:ascii="Cambria" w:hAnsi="Cambria"/>
          <w:color w:val="000000"/>
          <w:u w:val="single"/>
        </w:rPr>
        <w:t>________________________________</w:t>
      </w:r>
      <w:r>
        <w:rPr>
          <w:rFonts w:ascii="Cambria" w:hAnsi="Cambria"/>
          <w:color w:val="000000"/>
          <w:u w:val="single"/>
        </w:rPr>
        <w:t xml:space="preserve">       /   </w:t>
      </w:r>
      <w:r w:rsidR="0074765E">
        <w:rPr>
          <w:rFonts w:ascii="Cambria" w:hAnsi="Cambria"/>
          <w:color w:val="000000"/>
          <w:u w:val="single"/>
        </w:rPr>
        <w:t>__</w:t>
      </w:r>
      <w:r>
        <w:rPr>
          <w:rFonts w:ascii="Cambria" w:hAnsi="Cambria"/>
          <w:color w:val="000000"/>
        </w:rPr>
        <w:t>/</w:t>
      </w:r>
      <w:r>
        <w:rPr>
          <w:rStyle w:val="apple-tab-span"/>
          <w:rFonts w:ascii="Cambria" w:hAnsi="Cambria"/>
          <w:color w:val="000000"/>
          <w:u w:val="single"/>
        </w:rPr>
        <w:tab/>
      </w:r>
      <w:r w:rsidR="0074765E">
        <w:rPr>
          <w:rStyle w:val="apple-tab-span"/>
          <w:rFonts w:ascii="Cambria" w:hAnsi="Cambria"/>
          <w:color w:val="000000"/>
          <w:u w:val="single"/>
        </w:rPr>
        <w:t>__</w:t>
      </w:r>
      <w:r>
        <w:rPr>
          <w:rFonts w:ascii="Cambria" w:hAnsi="Cambria"/>
          <w:color w:val="000000"/>
        </w:rPr>
        <w:t>/20_</w:t>
      </w:r>
      <w:r w:rsidR="0074765E">
        <w:rPr>
          <w:rFonts w:ascii="Cambria" w:hAnsi="Cambria"/>
          <w:color w:val="000000"/>
        </w:rPr>
        <w:t>__</w:t>
      </w:r>
      <w:r>
        <w:rPr>
          <w:rFonts w:ascii="Cambria" w:hAnsi="Cambria"/>
          <w:color w:val="000000"/>
        </w:rPr>
        <w:t>_г.</w:t>
      </w:r>
      <w:r>
        <w:rPr>
          <w:rStyle w:val="apple-tab-span"/>
          <w:color w:val="000000"/>
          <w:u w:val="single"/>
        </w:rPr>
        <w:tab/>
      </w:r>
      <w:r>
        <w:rPr>
          <w:rFonts w:ascii="Cambria" w:hAnsi="Cambria"/>
          <w:color w:val="000000"/>
        </w:rPr>
        <w:t>ч</w:t>
      </w:r>
      <w:r>
        <w:rPr>
          <w:rStyle w:val="apple-tab-span"/>
          <w:color w:val="000000"/>
          <w:u w:val="single"/>
        </w:rPr>
        <w:tab/>
      </w:r>
      <w:r>
        <w:rPr>
          <w:rFonts w:ascii="Cambria" w:hAnsi="Cambria"/>
          <w:color w:val="000000"/>
        </w:rPr>
        <w:t>мин</w:t>
      </w:r>
    </w:p>
    <w:p w:rsidR="002862F5" w:rsidRDefault="002862F5" w:rsidP="002862F5">
      <w:pPr>
        <w:pStyle w:val="aff8"/>
        <w:spacing w:before="0" w:beforeAutospacing="0" w:after="0" w:afterAutospacing="0"/>
        <w:ind w:left="2796"/>
      </w:pPr>
      <w:r>
        <w:rPr>
          <w:rFonts w:ascii="Cambria" w:hAnsi="Cambria"/>
          <w:color w:val="000000"/>
          <w:sz w:val="18"/>
          <w:szCs w:val="18"/>
        </w:rPr>
        <w:t>(фамилия)                                            (подпись)</w:t>
      </w:r>
      <w:r>
        <w:rPr>
          <w:rStyle w:val="apple-tab-span"/>
          <w:rFonts w:ascii="Cambria" w:hAnsi="Cambria"/>
          <w:color w:val="000000"/>
          <w:sz w:val="18"/>
          <w:szCs w:val="18"/>
        </w:rPr>
        <w:tab/>
      </w:r>
      <w:r>
        <w:rPr>
          <w:rFonts w:ascii="Cambria" w:hAnsi="Cambria"/>
          <w:color w:val="000000"/>
          <w:sz w:val="18"/>
          <w:szCs w:val="18"/>
        </w:rPr>
        <w:t xml:space="preserve">     </w:t>
      </w:r>
      <w:r w:rsidR="0074765E">
        <w:rPr>
          <w:rFonts w:ascii="Cambria" w:hAnsi="Cambria"/>
          <w:color w:val="000000"/>
          <w:sz w:val="18"/>
          <w:szCs w:val="18"/>
        </w:rPr>
        <w:t xml:space="preserve">                                                                                    </w:t>
      </w:r>
      <w:r>
        <w:rPr>
          <w:rFonts w:ascii="Cambria" w:hAnsi="Cambria"/>
          <w:color w:val="000000"/>
          <w:sz w:val="18"/>
          <w:szCs w:val="18"/>
        </w:rPr>
        <w:t xml:space="preserve">(дата)     </w:t>
      </w:r>
      <w:bookmarkStart w:id="0" w:name="_GoBack"/>
      <w:bookmarkEnd w:id="0"/>
      <w:r>
        <w:rPr>
          <w:rFonts w:ascii="Cambria" w:hAnsi="Cambria"/>
          <w:color w:val="000000"/>
          <w:sz w:val="18"/>
          <w:szCs w:val="18"/>
        </w:rPr>
        <w:t>  (время)</w:t>
      </w:r>
    </w:p>
    <w:p w:rsidR="002862F5" w:rsidRPr="002862F5" w:rsidRDefault="002862F5">
      <w:pPr>
        <w:rPr>
          <w:lang w:val="ru-RU"/>
        </w:rPr>
      </w:pPr>
    </w:p>
    <w:sectPr w:rsidR="002862F5" w:rsidRPr="002862F5" w:rsidSect="002862F5">
      <w:pgSz w:w="12240" w:h="15840"/>
      <w:pgMar w:top="284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8F0A0C"/>
    <w:multiLevelType w:val="multilevel"/>
    <w:tmpl w:val="1AACA0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755585"/>
    <w:multiLevelType w:val="multilevel"/>
    <w:tmpl w:val="4B28C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8E4F15"/>
    <w:multiLevelType w:val="multilevel"/>
    <w:tmpl w:val="3BB2A38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610D34"/>
    <w:multiLevelType w:val="multilevel"/>
    <w:tmpl w:val="529A73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340208"/>
    <w:multiLevelType w:val="multilevel"/>
    <w:tmpl w:val="491E7E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C738D3"/>
    <w:multiLevelType w:val="multilevel"/>
    <w:tmpl w:val="8056C7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2C528F"/>
    <w:multiLevelType w:val="multilevel"/>
    <w:tmpl w:val="17EAB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BF48BC"/>
    <w:multiLevelType w:val="multilevel"/>
    <w:tmpl w:val="43080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DC3825"/>
    <w:multiLevelType w:val="hybridMultilevel"/>
    <w:tmpl w:val="AD5C3448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2"/>
    <w:lvlOverride w:ilvl="0">
      <w:lvl w:ilvl="0">
        <w:numFmt w:val="decimal"/>
        <w:lvlText w:val="%1."/>
        <w:lvlJc w:val="left"/>
      </w:lvl>
    </w:lvlOverride>
  </w:num>
  <w:num w:numId="12">
    <w:abstractNumId w:val="12"/>
    <w:lvlOverride w:ilvl="0">
      <w:lvl w:ilvl="0">
        <w:numFmt w:val="decimal"/>
        <w:lvlText w:val="%1."/>
        <w:lvlJc w:val="left"/>
      </w:lvl>
    </w:lvlOverride>
  </w:num>
  <w:num w:numId="13">
    <w:abstractNumId w:val="12"/>
    <w:lvlOverride w:ilvl="0">
      <w:lvl w:ilvl="0">
        <w:numFmt w:val="decimal"/>
        <w:lvlText w:val="%1."/>
        <w:lvlJc w:val="left"/>
      </w:lvl>
    </w:lvlOverride>
  </w:num>
  <w:num w:numId="14">
    <w:abstractNumId w:val="12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>
    <w:abstractNumId w:val="9"/>
    <w:lvlOverride w:ilvl="0">
      <w:lvl w:ilvl="0">
        <w:numFmt w:val="decimal"/>
        <w:lvlText w:val="%1."/>
        <w:lvlJc w:val="left"/>
      </w:lvl>
    </w:lvlOverride>
  </w:num>
  <w:num w:numId="16">
    <w:abstractNumId w:val="10"/>
  </w:num>
  <w:num w:numId="17">
    <w:abstractNumId w:val="17"/>
  </w:num>
  <w:num w:numId="18">
    <w:abstractNumId w:val="15"/>
  </w:num>
  <w:num w:numId="19">
    <w:abstractNumId w:val="13"/>
    <w:lvlOverride w:ilvl="0">
      <w:lvl w:ilvl="0">
        <w:numFmt w:val="decimal"/>
        <w:lvlText w:val="%1."/>
        <w:lvlJc w:val="left"/>
      </w:lvl>
    </w:lvlOverride>
  </w:num>
  <w:num w:numId="20">
    <w:abstractNumId w:val="11"/>
    <w:lvlOverride w:ilvl="0">
      <w:lvl w:ilvl="0">
        <w:numFmt w:val="decimal"/>
        <w:lvlText w:val="%1."/>
        <w:lvlJc w:val="left"/>
      </w:lvl>
    </w:lvlOverride>
  </w:num>
  <w:num w:numId="21">
    <w:abstractNumId w:val="14"/>
    <w:lvlOverride w:ilvl="0">
      <w:lvl w:ilvl="0">
        <w:numFmt w:val="decimal"/>
        <w:lvlText w:val="%1."/>
        <w:lvlJc w:val="left"/>
      </w:lvl>
    </w:lvlOverride>
  </w:num>
  <w:num w:numId="22">
    <w:abstractNumId w:val="14"/>
    <w:lvlOverride w:ilvl="0">
      <w:lvl w:ilvl="0">
        <w:numFmt w:val="decimal"/>
        <w:lvlText w:val="%1."/>
        <w:lvlJc w:val="left"/>
      </w:lvl>
    </w:lvlOverride>
  </w:num>
  <w:num w:numId="23">
    <w:abstractNumId w:val="14"/>
    <w:lvlOverride w:ilvl="0">
      <w:lvl w:ilvl="0">
        <w:numFmt w:val="decimal"/>
        <w:lvlText w:val="%1."/>
        <w:lvlJc w:val="left"/>
      </w:lvl>
    </w:lvlOverride>
  </w:num>
  <w:num w:numId="24">
    <w:abstractNumId w:val="14"/>
    <w:lvlOverride w:ilvl="0">
      <w:lvl w:ilvl="0">
        <w:numFmt w:val="decimal"/>
        <w:lvlText w:val="%1."/>
        <w:lvlJc w:val="left"/>
      </w:lvl>
    </w:lvlOverride>
  </w:num>
  <w:num w:numId="25">
    <w:abstractNumId w:val="1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62F5"/>
    <w:rsid w:val="0029639D"/>
    <w:rsid w:val="00326F90"/>
    <w:rsid w:val="0074765E"/>
    <w:rsid w:val="009A57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1041AE"/>
  <w14:defaultImageDpi w14:val="300"/>
  <w15:docId w15:val="{1397E105-3870-4D40-82FC-C97F8E767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286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pple-tab-span">
    <w:name w:val="apple-tab-span"/>
    <w:basedOn w:val="a2"/>
    <w:rsid w:val="002862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0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64603">
          <w:marLeft w:val="5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BB2295-1D0A-43A8-AA98-6C4A60A0A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998</Words>
  <Characters>5692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medal</cp:lastModifiedBy>
  <cp:revision>2</cp:revision>
  <dcterms:created xsi:type="dcterms:W3CDTF">2013-12-23T23:15:00Z</dcterms:created>
  <dcterms:modified xsi:type="dcterms:W3CDTF">2026-08-03T07:01:00Z</dcterms:modified>
  <cp:category/>
</cp:coreProperties>
</file>